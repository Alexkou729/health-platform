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代工厂候选清单（健康检测仪 ODM/OEM）</w:t>
      </w:r>
    </w:p>
    <w:p>
      <w:r>
        <w:rPr>
          <w:b w:val="0"/>
        </w:rPr>
        <w:t>更新日期：2026-08-25（已联网核实联系方式和网站，附来源链接）</w:t>
      </w:r>
    </w:p>
    <w:p>
      <w:r>
        <w:rPr>
          <w:b w:val="0"/>
        </w:rPr>
        <w:t>用途：直接联系厂家，索取 SDK/协议、报价、最小起订量（MOQ）、交期。</w:t>
      </w:r>
    </w:p>
    <w:p>
      <w:r>
        <w:rPr>
          <w:b w:val="0"/>
        </w:rPr>
        <w:t>配套物料：检测设备ODM委托生产需求规格书 + 报告参数对照表（522 项指标）</w:t>
      </w:r>
    </w:p>
    <w:p>
      <w:pPr>
        <w:pStyle w:val="Heading1"/>
      </w:pPr>
      <w:r>
        <w:t>⚠️ 先读：三条红线</w:t>
      </w:r>
    </w:p>
    <w:p>
      <w:r>
        <w:rPr>
          <w:b w:val="0"/>
        </w:rPr>
        <w:t>1. 不开放协议/SDK 的厂，一律不选。否则又变成 PB-66 那种封闭加密狗。</w:t>
      </w:r>
    </w:p>
    <w:p>
      <w:r>
        <w:rPr>
          <w:b w:val="0"/>
        </w:rPr>
        <w:t>2. 产品定位为“亚健康风险评估 / 健康管理 / 体质辨识”，不宣称医疗诊断，报告加“仅供参考”。</w:t>
      </w:r>
    </w:p>
    <w:p>
      <w:r>
        <w:rPr>
          <w:b w:val="0"/>
        </w:rPr>
        <w:t>3. 优先“有真实生理信号 + 有 SDK”的 B 类厂，合规风险最低。</w:t>
      </w:r>
    </w:p>
    <w:p>
      <w:pPr>
        <w:pStyle w:val="Heading1"/>
      </w:pPr>
      <w:r>
        <w:t>A 类：同源方案厂（快速复刻量子检测仪形态 + 贴牌）</w:t>
      </w:r>
    </w:p>
    <w:p>
      <w:pPr>
        <w:pStyle w:val="Heading2"/>
      </w:pPr>
      <w:r>
        <w:t>A1. 广州健侨科技电子有限公司（首选之一）</w:t>
      </w:r>
    </w:p>
    <w:p>
      <w:r>
        <w:rPr>
          <w:b w:val="0"/>
        </w:rPr>
        <w:t>定位：2001 年进入能量医学，自研中医经络检测仪 + 量子弱磁场共振分析仪。</w:t>
      </w:r>
    </w:p>
    <w:p>
      <w:r>
        <w:rPr>
          <w:b w:val="0"/>
        </w:rPr>
        <w:t>优势：明确承诺软件功能修改、界面设计、硬件贴牌 OEM；USB HID 即插即用。</w:t>
      </w:r>
    </w:p>
    <w:p>
      <w:r>
        <w:rPr>
          <w:b w:val="0"/>
        </w:rPr>
        <w:t>联系人：郑先生 | 电话：020-22076677 | 手机：13128636850</w:t>
      </w:r>
    </w:p>
    <w:p>
      <w:r>
        <w:rPr>
          <w:b w:val="0"/>
        </w:rPr>
        <w:t>邮箱：ztm6886@126.com | 地址：广州市白云区石夏路1号</w:t>
      </w:r>
    </w:p>
    <w:p>
      <w:r>
        <w:rPr>
          <w:b w:val="0"/>
        </w:rPr>
        <w:t>网址：http://jqkj17.ebdoor.com/</w:t>
      </w:r>
    </w:p>
    <w:p>
      <w:pPr>
        <w:pStyle w:val="Heading2"/>
      </w:pPr>
      <w:r>
        <w:t>A2. 北京中瑞医疗器械工贸有限公司</w:t>
      </w:r>
    </w:p>
    <w:p>
      <w:r>
        <w:rPr>
          <w:b w:val="0"/>
        </w:rPr>
        <w:t>定位：3D-CELL / 4D-MRA / 5D-NLS / 9D-NLS 非线性亚健康检测仪、量子弱磁场共振分析仪。</w:t>
      </w:r>
    </w:p>
    <w:p>
      <w:r>
        <w:rPr>
          <w:b w:val="0"/>
        </w:rPr>
        <w:t>优势：可代工研发生产自有品牌，OEM 贴牌、定向加工。</w:t>
      </w:r>
    </w:p>
    <w:p>
      <w:r>
        <w:rPr>
          <w:b w:val="0"/>
        </w:rPr>
        <w:t>联系人：王志 18515503649 / 李韬 15321339262 | 邮箱：lt88tl@163.com</w:t>
      </w:r>
    </w:p>
    <w:p>
      <w:r>
        <w:rPr>
          <w:b w:val="0"/>
        </w:rPr>
        <w:t>地址：北京市东城区安定门西滨河路9号中成大厦1308</w:t>
      </w:r>
    </w:p>
    <w:p>
      <w:pPr>
        <w:pStyle w:val="Heading2"/>
      </w:pPr>
      <w:r>
        <w:t>A3. 广州康茂电子科技有限公司（康茂科技）</w:t>
      </w:r>
    </w:p>
    <w:p>
      <w:r>
        <w:rPr>
          <w:b w:val="0"/>
        </w:rPr>
        <w:t>定位：量子弱磁场共振分析仪 + 中医经络检测仪一代~四代机。</w:t>
      </w:r>
    </w:p>
    <w:p>
      <w:r>
        <w:rPr>
          <w:b w:val="0"/>
        </w:rPr>
        <w:t>优势：软件功能修改、界面设计、硬件面板设计、贴牌 OEM。</w:t>
      </w:r>
    </w:p>
    <w:p>
      <w:r>
        <w:rPr>
          <w:b w:val="0"/>
        </w:rPr>
        <w:t>电话：020-22227462 | 手机：15920140653</w:t>
      </w:r>
    </w:p>
    <w:p>
      <w:pPr>
        <w:pStyle w:val="Heading2"/>
      </w:pPr>
      <w:r>
        <w:t>A4. 广州佳佳康亚健康检测仪器有限公司</w:t>
      </w:r>
    </w:p>
    <w:p>
      <w:r>
        <w:rPr>
          <w:b w:val="0"/>
        </w:rPr>
        <w:t>定位：3D/4D/5D/9D 检测仪、量子弱磁场共振分析仪等；OEM/ODM 贴牌，保修五年。</w:t>
      </w:r>
    </w:p>
    <w:p>
      <w:r>
        <w:rPr>
          <w:b w:val="0"/>
        </w:rPr>
        <w:t>来源：https://www.bio-equip.com/supplyinfo68702.html</w:t>
      </w:r>
    </w:p>
    <w:p>
      <w:pPr>
        <w:pStyle w:val="Heading2"/>
      </w:pPr>
      <w:r>
        <w:t>A5. 广州腾宇康科技有限公司</w:t>
      </w:r>
    </w:p>
    <w:p>
      <w:r>
        <w:rPr>
          <w:b w:val="0"/>
        </w:rPr>
        <w:t>定位：亚健康检测仪厂家，量子检测仪、经络检测仪、皮肤检测仪；软硬件均可贴牌 OEM。</w:t>
      </w:r>
    </w:p>
    <w:p>
      <w:r>
        <w:rPr>
          <w:b w:val="0"/>
        </w:rPr>
        <w:t>来源：https://m.hi1718.com/company/315723/about-us/</w:t>
      </w:r>
    </w:p>
    <w:p>
      <w:pPr>
        <w:pStyle w:val="Heading1"/>
      </w:pPr>
      <w:r>
        <w:t>B 类：真实传感方案厂（真生理信号 + 开放 SDK，合规首选）</w:t>
      </w:r>
    </w:p>
    <w:p>
      <w:pPr>
        <w:pStyle w:val="Heading2"/>
      </w:pPr>
      <w:r>
        <w:t>B1. 北京津发科技股份有限公司（PsyLAB / Kingfar）——最推荐</w:t>
      </w:r>
    </w:p>
    <w:p>
      <w:r>
        <w:rPr>
          <w:b w:val="0"/>
        </w:rPr>
        <w:t>定位：HRV 心率变异性、EDA 皮电、EMG 肌电、心电多参数生命体征监测。</w:t>
      </w:r>
    </w:p>
    <w:p>
      <w:r>
        <w:rPr>
          <w:b w:val="0"/>
        </w:rPr>
        <w:t>优势：明确提供 SDK 软件开发包 + 支持硬件 OEM，可第三方二次开发。</w:t>
      </w:r>
    </w:p>
    <w:p>
      <w:r>
        <w:rPr>
          <w:b w:val="0"/>
        </w:rPr>
        <w:t>电话：400-811-3950 / 400-811-3680 / 010-82827395 | 邮箱：sales@kingfar.cn</w:t>
      </w:r>
    </w:p>
    <w:p>
      <w:r>
        <w:rPr>
          <w:b w:val="0"/>
        </w:rPr>
        <w:t>网址：www.kingfar.cn / www.psylab.cn / www.ergohci.cn</w:t>
      </w:r>
    </w:p>
    <w:p>
      <w:pPr>
        <w:pStyle w:val="Heading2"/>
      </w:pPr>
      <w:r>
        <w:t>B2. 深圳市心脉科技有限公司</w:t>
      </w:r>
    </w:p>
    <w:p>
      <w:r>
        <w:rPr>
          <w:b w:val="0"/>
        </w:rPr>
        <w:t>定位：健康一体机、中医体质辨识、中医治未病、区域慢病管理，软硬件一体化。</w:t>
      </w:r>
    </w:p>
    <w:p>
      <w:r>
        <w:rPr>
          <w:b w:val="0"/>
        </w:rPr>
        <w:t>电话：17318029071 / 17322368442 | 网址：https://xinmai.3618med.com/</w:t>
      </w:r>
    </w:p>
    <w:p>
      <w:pPr>
        <w:pStyle w:val="Heading2"/>
      </w:pPr>
      <w:r>
        <w:t>B3. 辰浩医疗科技（广东）有限公司（cemho）——正规 II 类医疗器械 ODM</w:t>
      </w:r>
    </w:p>
    <w:p>
      <w:r>
        <w:rPr>
          <w:b w:val="0"/>
        </w:rPr>
        <w:t>定位：国家高新技术企业，智能医疗穿戴 + 健康监测，ODM/OEM 全流程。</w:t>
      </w:r>
    </w:p>
    <w:p>
      <w:r>
        <w:rPr>
          <w:b w:val="0"/>
        </w:rPr>
        <w:t>优势：医用血压计进三甲医院、2 万+经销商；兴宁 30 亩制造中心 + 深圳 9000㎡ 智能中心。</w:t>
      </w:r>
    </w:p>
    <w:p>
      <w:r>
        <w:rPr>
          <w:b w:val="0"/>
        </w:rPr>
        <w:t>网址：www.cemho.com / www.cemho.cn</w:t>
      </w:r>
    </w:p>
    <w:p>
      <w:pPr>
        <w:pStyle w:val="Heading2"/>
      </w:pPr>
      <w:r>
        <w:t>B4. 深圳市索电医疗设备有限公司（合规路线备选）</w:t>
      </w:r>
    </w:p>
    <w:p>
      <w:r>
        <w:rPr>
          <w:b w:val="0"/>
        </w:rPr>
        <w:t>定位：中医体质辨识仪、健康小屋、全自动母乳分析仪，正规医疗器械厂商。</w:t>
      </w:r>
    </w:p>
    <w:p>
      <w:r>
        <w:rPr>
          <w:b w:val="0"/>
        </w:rPr>
        <w:t>电话：0755-33027376 / 0755-23778365 | 手机：13926571973 / 15889407152 / 18565675632</w:t>
      </w:r>
    </w:p>
    <w:p>
      <w:r>
        <w:rPr>
          <w:b w:val="0"/>
        </w:rPr>
        <w:t>邮箱：2464172653@qq.com | 地址：深圳市宝安区沙井街道新桥北环路45号三楼</w:t>
      </w:r>
    </w:p>
    <w:p>
      <w:r>
        <w:rPr>
          <w:b w:val="0"/>
        </w:rPr>
        <w:t>网址：www.milkequipment.com / www.cnsodin.com / www.chinasodin.com</w:t>
      </w:r>
    </w:p>
    <w:p>
      <w:pPr>
        <w:pStyle w:val="Heading1"/>
      </w:pPr>
      <w:r>
        <w:t>联系话术（直接复制使用）</w:t>
      </w:r>
    </w:p>
    <w:p>
      <w:r>
        <w:rPr>
          <w:b w:val="0"/>
        </w:rPr>
        <w:t>您好，我们是一家连锁健康管理机构，正在做自有品牌健康检测设备，需要 ODM 代工，想确认几个问题：</w:t>
      </w:r>
    </w:p>
    <w:p>
      <w:r>
        <w:rPr>
          <w:b w:val="0"/>
        </w:rPr>
        <w:t>1. 设备能否开放完整 USB 通信协议或提供 Windows/macOS SDK（枚举/开始/结束命令、数据帧格式、明文或解密算法、LED 控制）？我们不做封闭加密狗。</w:t>
      </w:r>
    </w:p>
    <w:p>
      <w:r>
        <w:rPr>
          <w:b w:val="0"/>
        </w:rPr>
        <w:t>2. 是否支持一机一码（唯一序列号）用于设备授权管理？</w:t>
      </w:r>
    </w:p>
    <w:p>
      <w:r>
        <w:rPr>
          <w:b w:val="0"/>
        </w:rPr>
        <w:t>3. 是否支持外壳/包装/开机画面贴牌 OEM？</w:t>
      </w:r>
    </w:p>
    <w:p>
      <w:r>
        <w:rPr>
          <w:b w:val="0"/>
        </w:rPr>
        <w:t>4. 首批试单 MOQ、打样周期、量产周期、单价？</w:t>
      </w:r>
    </w:p>
    <w:p>
      <w:r>
        <w:rPr>
          <w:b w:val="0"/>
        </w:rPr>
        <w:t>5. 能否提供质检报告、CE/FCC、医疗器械属性说明？</w:t>
      </w:r>
    </w:p>
    <w:p>
      <w:pPr>
        <w:pStyle w:val="Heading1"/>
      </w:pPr>
      <w:r>
        <w:t>推荐打法</w:t>
      </w:r>
    </w:p>
    <w:p>
      <w:r>
        <w:rPr>
          <w:b w:val="0"/>
        </w:rPr>
        <w:t>1. 先联系 B1 津发科技：问 HRV/皮电硬件 + SDK 二次开发报价，唯一能出真实生理数据又完全开放的方案。</w:t>
      </w:r>
    </w:p>
    <w:p>
      <w:r>
        <w:rPr>
          <w:b w:val="0"/>
        </w:rPr>
        <w:t>2. 同时联系 A1 健侨、A2 中瑞：问量子检测仪是否开放协议/SDK。</w:t>
      </w:r>
    </w:p>
    <w:p>
      <w:r>
        <w:rPr>
          <w:b w:val="0"/>
        </w:rPr>
        <w:t>3. 合规兜底选 B3 辰浩 / B4 索电：走中医体质辨识 / II 类医疗器械 ODM。</w:t>
      </w:r>
    </w:p>
    <w:p>
      <w:r>
        <w:rPr>
          <w:b w:val="0"/>
        </w:rPr>
        <w:t>4. 硬指标：开放协议 &gt; 价格 &gt; 交期 &gt; 一机一码 &gt; 贴牌能力。不开放协议的直接淘汰。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