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微软雅黑" w:hAnsi="微软雅黑" w:eastAsia="微软雅黑"/>
          <w:b/>
          <w:color w:val="0E8A5A"/>
          <w:sz w:val="44"/>
        </w:rPr>
        <w:t>健康管理系统 · GitHub 推送教程（v1.1 · 含 macOS Actions）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📌 **最新变更见 `00-更新日志-最新功能与状态.md`**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一、推送代码到 GitHub（一次性）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1. 准备 Git 仓库</w:t>
      </w:r>
    </w:p>
    <w:p>
      <w:pPr>
        <w:spacing w:after="120"/>
      </w:pPr>
      <w:r>
        <w:rPr>
          <w:rFonts w:ascii="Consolas" w:hAnsi="Consolas" w:eastAsia="Consolas"/>
          <w:b w:val="0"/>
          <w:color w:val="1F2D3D"/>
          <w:sz w:val="19"/>
        </w:rPr>
        <w:t>cd E:\work Codex\健康管理\platform</w:t>
        <w:br/>
        <w:t>git config --global user.name "你的名字"</w:t>
        <w:br/>
        <w:t>git config --global user.email "你的邮箱"</w:t>
        <w:br/>
        <w:t>git init</w:t>
        <w:br/>
        <w:t>git add -A</w:t>
        <w:br/>
        <w:t>git commit -m "chore: v1.1 initial commit"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2. 在 GitHub 创建仓库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访问 https://github.com/new 创建新仓库（如 `Alexkou729/health-platform`），**不要**勾选 Initialize with README。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3. 关联并推送</w:t>
      </w:r>
    </w:p>
    <w:p>
      <w:pPr>
        <w:spacing w:after="120"/>
      </w:pPr>
      <w:r>
        <w:rPr>
          <w:rFonts w:ascii="Consolas" w:hAnsi="Consolas" w:eastAsia="Consolas"/>
          <w:b w:val="0"/>
          <w:color w:val="1F2D3D"/>
          <w:sz w:val="19"/>
        </w:rPr>
        <w:t>git remote add origin https://github.com/Alexkou729/health-platform.git</w:t>
        <w:br/>
        <w:t>git branch -M master</w:t>
        <w:br/>
        <w:t>git push -u origin master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推送时输入 GitHub 用户名 + Personal Access Token（**不要用密码**，去 https://github.com/settings/tokens 生成 `repo` 权限的 token）。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4. 后续推送</w:t>
      </w:r>
    </w:p>
    <w:p>
      <w:pPr>
        <w:spacing w:after="120"/>
      </w:pPr>
      <w:r>
        <w:rPr>
          <w:rFonts w:ascii="Consolas" w:hAnsi="Consolas" w:eastAsia="Consolas"/>
          <w:b w:val="0"/>
          <w:color w:val="1F2D3D"/>
          <w:sz w:val="19"/>
        </w:rPr>
        <w:t>git add -A</w:t>
        <w:br/>
        <w:t>git commit -m "feat: 描述你的改动"</w:t>
        <w:br/>
        <w:t>git push origin master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二、GitHub Actions 自动构建（v1.1 新增 · macOS）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文件 `.github/workflows/build-mac.yml` 已配：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**触发**：push 到 master 且 `apps/desktop/**` 变更，或手动触发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**Runner**：`macos-latest`（macOS 14）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**构建**：`x64 + arm64` 双架构 → `.zip`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**下载**：GitHub → Actions → 你的 commit → Artifacts → `health-platform-macos-&lt;sha&gt;`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同事下载后：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1. macOS：解压 → 拖入"应用程序" → **右键 → 打开**（首次）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2. Windows：从 `apps/desktop/release/健康管理系统-1.0.0-x64.exe` 取安装包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三、敏感信息保护（重要）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**绝对不能** 推送：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❌ 服务器密码 / IP / 端口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❌ API Key（MiniMax / 任何大模型）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❌ 真实客户的姓名 / 手机号 / 地址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❌ 数据库文件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❌ 备份文件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**已配 `.gitignore`**：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`node_modules/`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`release/`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`dist/`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`.env`（如果存在）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`*.sqlite*`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**额外建议**：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仓库设为 **Private**（不要 Public）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启用 GitHub Secret 存储敏感变量（未来扩展）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定期检查 `git log` 确认没误推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四、推送后验证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GitHub 仓库能看到代码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Actions 跑成功（绿色勾）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下载 macOS artifact 能装能用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Windows 安装包可正常安装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五、常见问题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Q1：推送时 `Permission denied`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A：用 Personal Access Token，不是密码。https://github.com/settings/tokens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Q2：Actions 跑失败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A：看日志。最常见是 noble 原生编译失败，workflow 已处理。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Q3：怎么回滚？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A：回滚到上一个 commit：</w:t>
      </w:r>
    </w:p>
    <w:p>
      <w:pPr>
        <w:spacing w:after="120"/>
      </w:pPr>
      <w:r>
        <w:rPr>
          <w:rFonts w:ascii="Consolas" w:hAnsi="Consolas" w:eastAsia="Consolas"/>
          <w:b w:val="0"/>
          <w:color w:val="1F2D3D"/>
          <w:sz w:val="19"/>
        </w:rPr>
        <w:t>git revert HEAD</w:t>
        <w:br/>
        <w:t>git push origin master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Actions 自动重跑构建上一个版本。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📌 完整功能见 `00-更新日志-最新功能与状态.md` · Mac 构建细节见 `mac-build.md`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