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加盟商培训手册（v1.1 · 门店版）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**最新功能详见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适用对象：加盟店店长、店员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培训时长：1 天（演示 1h + 实操 5h + 答疑 2h）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一、欢迎加盟（10 min）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系统为你提供：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完整的检测 + 报告 + AI 解读流程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总部统管的循证依据库（50 类文献支撑）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总部代生成专业 AI 解读（¥9.9/次，总台收款后出）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真实可信的 PDF 报告（可分享给客户）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7 大模块覆盖日常运营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你只需学会 5 件事：建客户、跑检测、看报告、申请 AI 解读、收款。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二、安装与登录（15 min）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安装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**Windows**：双击 `健康管理系统-1.0.0-x64.exe`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**macOS**：解压 .zip → 拖入"应用程序" → **右键 → 打开**（首次）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登录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服务器地址：`http://47.99.147.106:3015/api`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账号密码：总部开通后分配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第一次进来做什么？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改默认密码（右上角 → 修改密码）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看 7 大分组（左侧可折叠）：**你最常用"客户中心"和"服务交付"**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其他模块总部统一管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三、5 件你必须学会的事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事 1：建客户（10 min 实操）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「**客户中心 → 客户管理**」→「新增客户」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姓名、手机（必填）、性别、年龄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身高/体重：BMI 计算需要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标签：建档时可选填（如"VIP"、"敏感肌"）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事 2：跑检测（20 min 实操）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「**客户中心 → 检测中心**」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选客户 → 选设备（插好的 PB-66）→ 点"开始"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客户手掌接触设备 60 秒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自动生成 40+ 类报告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事 3：看报告（30 min 实操）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「**客户中心 → 报告中心**」→ 选客户 → 选日期 → 选报告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**检测明细**：四列表格（红绿分色）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**评估结论**：综合评分 + 结论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**评估依据**：科学依据 + 参考文献（**v1.1 新** — 你可以点链接看文献）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**AI 解读**：结构化卡片（**v1.1 新** — 中医体质/风险/饮食/运动/经络穴位）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重点关注：异常指标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事 4：申请 AI 解读（20 min 实操）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「**服务交付 → 服务申请**」→ 新建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选客户 → 选类型"AI 报告解读"（¥9.9）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提交后等总部处理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总部收款后**自动生成** AI 解读 → 回到报告 AI 解读标签页查看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全程 5-15 分钟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事 5：收款（10 min 实操）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「**服务交付 → 账单/AI 消费**」查看客户消费 → 登记收款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四、报告中心 v1.1 必懂操作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返回上一级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报告详情「返回」→ 回到"本次检测报告列表"（不再跳级）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切走再回来：**保持原页面**（v1.1 keep-alive）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居家调理怎么没了？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综合报告里"居家调理"是**纯文字建议**，已挪到末尾"📋 归档"块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**不在检测明细显示假数值**了（之前 v1.0 误显示，已修）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给客户解释："这条是给您回家参考的"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删除报告（你作为店长）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右上角有"删除"按钮 → 弹确认框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**只能你自己删本店**的；医生/前台没有删除按钮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防误删：点遮罩不会关，必须点"删除"或"取消"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4. AI 解读没出来？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等总部收款（5-15 分钟内）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如果一直空白 → 点"重新生成 AI 结构化解读"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还失败 → 联系总部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五、左侧 7 大分组（你常用的）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你每天用的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运营看板（看今日待办）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客户中心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建客户 / 跑检测 / 看报告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服务交付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预约 / 申请 AI 解读 / 上门服务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商品订单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卖套餐 / 商城 / 营销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其他分组（加盟运营/数据设备/系统设置）总部管，你看不到。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六、你需要给客户讲的（话术）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"这个报告准不准？"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"我们的报告有评分、有指标、有结论、**有科学依据可溯源**（给他看评估依据标签页的参考文献链接）。AI 解读是总部专家用 MiniMax 大模型 + 中医体质算法生成的，**只作参考**，最终由您的医师把关。"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"检测仪是什么牌子？"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"我们用的是通过国家认证的生物电检测设备，**系统后台有 50 类循证依据库**（PubMed/国家指南），每份报告都能溯源到文献。"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"多少钱？"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检测 ¥___（你的套餐价）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AI 解读 ¥9.9（总部代生成）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远程会诊 ¥99（总部专家）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七、遇到问题怎么办？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网络断了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应用自动切离线模式，**不影响**你看历史数据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 PB-66 USB 灯是否亮 → 重插 → 重启桌面端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解读空白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等 5-15 分钟（总部收款中）→ 再点"重新生成"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 打不开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联系总部查 CHROMIUM_PATH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客户投诉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 分钟内响应 → 记入客户备注 → 30 分钟内升级店长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八、考核（30 min）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店长：5 道理论 + 1 次实操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店员：3 道理论 + 1 次实操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实操题（**所有员工必过**）：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"有个新客户张三，男 35 岁，要做一次全项检测 + AI 解读。**从 0 开始**完整跑一遍，遇到 AI 解读出不来怎么处理。"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你的"工具箱"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**用户手册**（`01-用户手册.md`）— 你的速查表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**故障应急**（`15-生产环境监控与SLA手册.md`）— 出问题查这里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**总部联系人**：____________________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**更新日志**（`00-更新日志-最新功能与状态.md`）— 看最新功能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你的店长账号只能看你自己的店，跨店看不到也改不了，这是系统安全设计。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