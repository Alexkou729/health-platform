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最终版本报告（v1.1 · 可开业版）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**本报告的"最新功能"以 `00-更新日志-最新功能与状态.md` 为准**。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日期：2026-08-25 ｜ 状态：v1.1 通过全量验证，达到可开业与招商条件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一、交付结论（v1.1）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系统已完成"总部 + 加盟门店"两级健康管理 SaaS 平台的开发、部署与验证，**v1.1 在 v1.0 基础上完成 AI 结构化解读、循证证据库、PDF 导出、设备定位澄清、菜单重构、keep-alive 等关键升级**，已具备正式开业、加盟招商与对外分发条件。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1.1 核心指标（v1.1）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30+ 主要接口全量冒烟通过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Windows 安装包 88.13 MB · macOS GitHub Actions 自动构建（x64+arm64）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移动端 H5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已就绪（h5.dist 静态托管）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微信小程序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源码就绪，待填 AppID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 家大模型**可切换 · **结构化解读 10 字段**稳定跑通 · **付费流程闭环**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报告权威性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**50 类循证证据库**（PubMed/指南引用） · PDF 正常导出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数据安全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RBAC 5 级 + 门店数据隔离 + 删除权限收紧（仅 SUPER_ADMIN/STORE_ADMIN）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1.2 v1.1 主要升级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升级项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价值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结构化解读 10 字段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报告解读可机器消费 + 卡片式专业展示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大数据循证证据库（50 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报告"有依据、可溯源"，加盟商敢用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居家调理 → 归档整体输出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解决"假数值+风险评估"污染检测明细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报告删除权限 + 二次确认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误删防护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返回上一级 + keep-alive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切模块不丢状态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左侧 24 模块归 7 大分组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视觉清爽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 导出修复（Chromium 部署）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可对外出报告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设备定位澄清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诚实验证，不被伪科学反噬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详见 `00-更新日志-最新功能与状态.md`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二、系统能力清单（v1.1）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 秒手掌检测，自动生成 40+ 份报告（真实数据管线 + 演示角标 isDemo）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评分/指标/结论/建议 + **循证依据** + **AI 结构化解读** + PDF + 分享链接 + 历史对比 + 居家调理归档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建档、标签、等级、检测历史、门店数据隔离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套餐销售、优惠券核销、支付/退款/取消状态机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调理方案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中医辨证 + 12 项理调项目库 + 医嘱建议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确认/开始/完成/取消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营销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优惠券创建/发券/下单核销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商家自助申请，总部审批，自动开户，订阅计费，账单，结算比例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权限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总部/店长/医师/顾问/前台 5 级 + 细粒度勾选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**7 家**大模型可切换 · **结构化 JSON 解读** · **付费流程**（门店提交 9.9 → 总部收款后生成）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USB 检测仪 + 网络设备独立签名鉴权（**PB-66 = Rockey 加密狗定位澄清**）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2.1 v1.1 新增能力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端点/位置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结构化解读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`POST /api/ai/interpret/:reportId/structured`（仅总部）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报告循证依据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`GET /api/reports/:id` → `suggestions.evidence`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居家调理归档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`GET /api/reports/:id` → `suggestions.homeCareAdvice`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 报告导出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`GET /api/reports/:id/pdf`（需服务器装 Chromium）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报告删除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`DELETE /api/reports/:id`（仅 SUPER_ADMIN/STORE_ADMIN）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三、安全与数据可信（P0/P1 已完成）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报告真实管线（rawPayload + 确定性回退 + isDemo 角标）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RBAC 5 级权限 + 角色默认权限 + 细粒度勾选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门店数据隔离（跨店 404）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关键写操作事务化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订单状态机 + 唯一单号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 HMAC 鉴权 + 强随机密钥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DTO 校验（缺字段/非法 400）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版本化（/api 与 /api/v1）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 白名单 + 生产关 Swagger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数据每日自动备份（保留 7 份）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**报告删除仅 SUPER_ADMIN/STORE_ADMIN**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**v1.1 新增**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**删除二次确认（确认在右 + 防误关）**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**v1.1 新增**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四、访问与交付物（v1.1）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地址/位置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 Windows 安装包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`apps/desktop/release/健康管理系统-1.0.0-x64.exe`（88.13 MB）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 macOS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**GitHub Actions 自动构建**（push 触发，artifact 下载）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`http://47.99.147.106:3015/api`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`http://47.99.147.106:3015`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微信小程序源码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`apps/mobile-app/dist/`（导入微信开发者工具）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`docs/上线交付/`（含 `00-更新日志-最新功能与状态.md`）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设备采购指南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`docs/设备代工/生物电设备采购清单与接入方案.md`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五、v1.1 验收结果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验收项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 冒烟（RBAC/隔离/订单状态机/报告 isDemo）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9/9 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营销闭环（券/发券/核销/防重）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对话/报告解读（**结构化 10 字段**）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真实返回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**AI 解读付费流程**（门店提交 → 总部收款 → 自动生成）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**报告循证依据**（50 类 PubMed/指南引用）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**报告删除权限 + 二次确认**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**报告返回上一级 + keep-alive**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**左侧 7 大分组**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**PDF 导出**（200 + %PDF-1.4）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设备鉴权（绑定/签名心跳/401）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H5 静态托管 + 后端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数据库干净度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六、剩余可选项（不影响开业）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PB-66 多台撞号问题（需 Rockey 私有协议 SDK，不影响单店）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admin-web 独立后台（门店超过 10 家再建）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微信小程序 AppID 注册后填入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线上支付/公众号推送需商户密钥/AppID 后接入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体成分独立管理模块（已规划，二期）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七、v1.1 上线建议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1. **立即可用**：当前 Windows 安装包 + 后端 + H5 已可对外服务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2. **加盟商接入**：按 `14-加盟商培训手册.md` 执行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3. **AI 解读试运行**：先以 9.9 元试运营 2 周，根据门店反馈调整 prompt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4. **真实检测设备采购**：按 `设备代工/生物电设备采购清单与接入方案.md` 选型，2 周到货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5. **macOS 同事**：推送代码 → GitHub Actions 自动产出 .zip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详见 `00-更新日志-最新功能与状态.md` 完整功能清单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